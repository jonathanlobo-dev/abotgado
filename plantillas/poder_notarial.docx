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PODER GENERAL</w:t>
      </w:r>
    </w:p>
    <w:p>
      <w:pPr>
        <w:jc w:val="both"/>
      </w:pPr>
      <w:r>
        <w:t>Yo, {{PODERDANTE_NOMBRE}}, venezolano(a), mayor de edad, de este domicilio, titular de la cédula de identidad N° {{PODERDANTE_CEDULA}}, actuando en mi propio nombre, por medio del presente documento declaro:</w:t>
      </w:r>
    </w:p>
    <w:p>
      <w:pPr>
        <w:jc w:val="both"/>
      </w:pPr>
      <w:r>
        <w:t>Que confiero PODER GENERAL, amplio y suficiente cuanto en derecho se requiere, al ciudadano(a) {{APODERADO_NOMBRE}}, venezolano(a), mayor de edad, titular de la cédula de identidad N° {{APODERADO_CEDULA}}, para que en mi nombre y representación ejerza las siguientes facultades:</w:t>
      </w:r>
    </w:p>
    <w:p>
      <w:r>
        <w:rPr>
          <w:rFonts w:ascii="Times New Roman" w:hAnsi="Times New Roman"/>
          <w:b/>
          <w:sz w:val="24"/>
        </w:rPr>
        <w:t>FACULTADES:</w:t>
      </w:r>
    </w:p>
    <w:p>
      <w:pPr>
        <w:jc w:val="both"/>
      </w:pPr>
      <w:r>
        <w:t>{{FACULTADES}}</w:t>
      </w:r>
    </w:p>
    <w:p>
      <w:pPr>
        <w:jc w:val="both"/>
      </w:pPr>
      <w:r>
        <w:t>El presente poder se otorga de conformidad con lo establecido en los artículos 1.684 y siguientes del Código Civil venezolano, y podrá ser revocado en cualquier momento mediante notificación formal al apoderado.</w:t>
      </w:r>
    </w:p>
    <w:p>
      <w:pPr>
        <w:jc w:val="both"/>
      </w:pPr>
      <w:r>
        <w:t>El apoderado queda facultado para sustituir total o parcialmente el presente poder en la persona o personas que considere conveniente, reservándose siempre el ejercicio del mismo.</w:t>
      </w:r>
    </w:p>
    <w:p>
      <w:pPr>
        <w:jc w:val="both"/>
      </w:pPr>
      <w:r>
        <w:t>Es en la ciudad de {{CIUDAD}}, a los {{FECHA_FIRMA}}.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{{PODERDANTE_NOMBRE}}</w:t>
      </w:r>
    </w:p>
    <w:p>
      <w:pPr>
        <w:jc w:val="center"/>
      </w:pPr>
      <w:r>
        <w:t>C.I.: {{PODERDANTE_CEDULA}}</w:t>
      </w:r>
    </w:p>
    <w:p>
      <w:pPr>
        <w:jc w:val="center"/>
      </w:pPr>
      <w:r>
        <w:t>EL PODERDANTE</w:t>
      </w:r>
    </w:p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{{APODERADO_NOMBRE}}</w:t>
      </w:r>
    </w:p>
    <w:p>
      <w:pPr>
        <w:jc w:val="center"/>
      </w:pPr>
      <w:r>
        <w:t>C.I.: {{APODERADO_CEDULA}}</w:t>
      </w:r>
    </w:p>
    <w:p>
      <w:pPr>
        <w:jc w:val="center"/>
      </w:pPr>
      <w:r>
        <w:t>EL APODERADO (Acepta)</w:t>
      </w:r>
    </w:p>
    <w:p/>
    <w:p>
      <w:pPr>
        <w:jc w:val="center"/>
      </w:pPr>
      <w:r>
        <w:rPr>
          <w:b/>
          <w:sz w:val="22"/>
        </w:rPr>
        <w:t>NOTA DE AUTENTICACIÓN</w:t>
      </w:r>
    </w:p>
    <w:p>
      <w:pPr>
        <w:jc w:val="center"/>
      </w:pPr>
      <w:r>
        <w:t>(Espacio reservado para la Notaría Pública)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