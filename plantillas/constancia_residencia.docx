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CONSTANCIA DE RESIDENCIA</w:t>
      </w:r>
    </w:p>
    <w:p>
      <w:pPr>
        <w:jc w:val="both"/>
      </w:pPr>
      <w:r>
        <w:t>Quien suscribe, hace constar por medio de la presente que el(la) ciudadano(a) {{NOMBRE_COMPLETO}}, venezolano(a), mayor de edad, titular de la cédula de identidad N° {{CEDULA}}, reside en la siguiente dirección:</w:t>
      </w:r>
    </w:p>
    <w:p>
      <w:pPr>
        <w:jc w:val="center"/>
      </w:pPr>
      <w:r>
        <w:rPr>
          <w:b/>
          <w:sz w:val="24"/>
        </w:rPr>
        <w:t>{{DIRECCION}}</w:t>
      </w:r>
    </w:p>
    <w:p>
      <w:pPr>
        <w:jc w:val="both"/>
      </w:pPr>
      <w:r>
        <w:t>Municipio {{MUNICIPIO}}, Estado {{ESTADO}}, República Bolivariana de Venezuela.</w:t>
      </w:r>
    </w:p>
    <w:p>
      <w:pPr>
        <w:jc w:val="both"/>
      </w:pPr>
      <w:r>
        <w:t>El(la) mencionado(a) ciudadano(a) tiene un tiempo de residencia en dicha dirección de {{TIEMPO_RESIDENCIA}}.</w:t>
      </w:r>
    </w:p>
    <w:p>
      <w:pPr>
        <w:jc w:val="both"/>
      </w:pPr>
      <w:r>
        <w:t>Constancia que se expide a solicitud de la parte interesada, en la ciudad de {{CIUDAD}}, a los {{FECHA_FIRMA}}.</w:t>
      </w:r>
    </w:p>
    <w:p/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{{NOMBRE_COMPLETO}}</w:t>
      </w:r>
    </w:p>
    <w:p>
      <w:pPr>
        <w:jc w:val="center"/>
      </w:pPr>
      <w:r>
        <w:t>C.I.: {{CEDULA}}</w:t>
      </w:r>
    </w:p>
    <w:p>
      <w:pPr>
        <w:jc w:val="center"/>
      </w:pPr>
      <w:r>
        <w:t>SOLICITANTE</w:t>
      </w:r>
    </w:p>
    <w:p/>
    <w:p>
      <w:pPr>
        <w:jc w:val="center"/>
      </w:pPr>
      <w:r>
        <w:rPr>
          <w:b/>
        </w:rPr>
        <w:t>TESTIGOS: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Testigo 1 — Nombre y C.I.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Testigo 2 — Nombre y C.I.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