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{{CIUDAD}}, {{FECHA_FIRMA}}</w:t>
      </w:r>
    </w:p>
    <w:p/>
    <w:p>
      <w:pPr>
        <w:jc w:val="both"/>
      </w:pPr>
      <w:r>
        <w:t>Señores</w:t>
      </w:r>
    </w:p>
    <w:p>
      <w:r>
        <w:rPr>
          <w:b/>
        </w:rPr>
        <w:t>{{EMPRESA_NOMBRE}}</w:t>
      </w:r>
    </w:p>
    <w:p>
      <w:pPr>
        <w:jc w:val="both"/>
      </w:pPr>
      <w:r>
        <w:t>Presente.-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CARTA DE RENUNCIA VOLUNTARIA</w:t>
      </w:r>
    </w:p>
    <w:p>
      <w:pPr>
        <w:jc w:val="both"/>
      </w:pPr>
      <w:r>
        <w:t>Yo, {{TRABAJADOR_NOMBRE}}, venezolano(a), mayor de edad, titular de la cédula de identidad N° {{TRABAJADOR_CEDULA}}, quien me desempeño en el cargo de {{CARGO}} en la empresa {{EMPRESA_NOMBRE}}, desde el {{FECHA_INGRESO}}, por medio de la presente manifiesto de manera formal y voluntaria mi decisión irrevocable de renunciar al cargo que vengo desempeñando.</w:t>
      </w:r>
    </w:p>
    <w:p>
      <w:pPr>
        <w:jc w:val="both"/>
      </w:pPr>
      <w:r>
        <w:t>La presente renuncia tendrá efecto a partir del {{FECHA_RENUNCIA}}, de conformidad con lo establecido en el artículo 80 de la Ley Orgánica del Trabajo, los Trabajadores y las Trabajadoras (LOTTT).</w:t>
      </w:r>
    </w:p>
    <w:p>
      <w:pPr>
        <w:jc w:val="both"/>
      </w:pPr>
      <w:r>
        <w:t>Solicito formalmente el cálculo y pago de mis prestaciones sociales y demás conceptos laborales que me corresponden por ley, incluyendo: prestaciones de antigüedad, vacaciones fraccionadas, bono vacacional fraccionado, utilidades fraccionadas, y cualquier otro concepto adeudado, dentro del plazo de cinco (5) días establecido en el artículo 142 de la LOTTT.</w:t>
      </w:r>
    </w:p>
    <w:p>
      <w:pPr>
        <w:jc w:val="both"/>
      </w:pPr>
      <w:r>
        <w:t>Agradezco las oportunidades de crecimiento profesional brindadas durante el tiempo laborado en esta empresa.</w:t>
      </w:r>
    </w:p>
    <w:p>
      <w:pPr>
        <w:jc w:val="both"/>
      </w:pPr>
      <w:r>
        <w:t>Sin otro particular, me despido atentamente.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{{TRABAJADOR_NOMBRE}}</w:t>
      </w:r>
    </w:p>
    <w:p>
      <w:pPr>
        <w:jc w:val="center"/>
      </w:pPr>
      <w:r>
        <w:t>C.I.: {{TRABAJADOR_CEDULA}}</w:t>
      </w:r>
    </w:p>
    <w:p>
      <w:pPr>
        <w:jc w:val="center"/>
      </w:pPr>
      <w:r>
        <w:t>TRABAJADOR(A)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